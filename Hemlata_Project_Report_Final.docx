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PROJECT REPORT</w:t>
      </w:r>
    </w:p>
    <w:p>
      <w:pPr>
        <w:jc w:val="center"/>
      </w:pPr>
      <w:r>
        <w:rPr>
          <w:b/>
          <w:sz w:val="38"/>
        </w:rPr>
        <w:t>Phishing URL Detection Using Machine Learning</w:t>
      </w:r>
    </w:p>
    <w:p>
      <w:pPr>
        <w:jc w:val="center"/>
      </w:pPr>
      <w:r>
        <w:rPr>
          <w:b/>
        </w:rPr>
        <w:br/>
        <w:t>Submitted by</w:t>
        <w:br/>
      </w:r>
      <w:r>
        <w:t>Hemlata</w:t>
        <w:br/>
        <w:br/>
      </w:r>
      <w:r>
        <w:rPr>
          <w:b/>
        </w:rPr>
        <w:t>IBM SkillsBuild Cyber Security BootCamp 2026</w:t>
        <w:br/>
      </w:r>
      <w:r>
        <w:t>Conducted by BharatCares</w:t>
        <w:br/>
        <w:br/>
      </w:r>
      <w:r>
        <w:t>Academic Project Submission</w:t>
      </w:r>
    </w:p>
    <w:p>
      <w:r>
        <w:br w:type="page"/>
      </w:r>
    </w:p>
    <w:p>
      <w:pPr>
        <w:pStyle w:val="Heading1"/>
      </w:pPr>
      <w:r>
        <w:t>Abstract</w:t>
      </w:r>
    </w:p>
    <w:p>
      <w:r>
        <w:t>Phishing is a social-engineering technique in which attackers try to persuade people to reveal credentials, payment information, or other sensitive data through deceptive messages and websites. This project demonstrates a beginner-friendly machine-learning workflow that analyses visible URL characteristics and classifies a URL as phishing-like or legitimate-like. It extracts lexical features and trains a Random Forest classifier using scikit-learn. The notebook is self-contained and uses a small handcrafted illustrative dataset for demonstration. Because that dataset is limited and synthetic, its metrics must not be interpreted as evidence of real-world detection performance.</w:t>
      </w:r>
    </w:p>
    <w:p>
      <w:pPr>
        <w:pStyle w:val="Heading1"/>
      </w:pPr>
      <w:r>
        <w:t>1. Introduction</w:t>
      </w:r>
    </w:p>
    <w:p>
      <w:r>
        <w:t>Cybersecurity protects computers, networks, applications, and data from unauthorised access and misuse. Phishing remains a common threat because it targets human trust rather than relying only on technical vulnerabilities. A URL can sometimes provide warning signs, such as unusual length, excessive punctuation, an IP address used as a host, or words that imitate account-verification flows. These indicators are imperfect: legitimate URLs may contain them, and malicious URLs may look ordinary.</w:t>
      </w:r>
    </w:p>
    <w:p>
      <w:pPr>
        <w:pStyle w:val="Heading1"/>
      </w:pPr>
      <w:r>
        <w:t>2. Problem Statement</w:t>
      </w:r>
    </w:p>
    <w:p>
      <w:r>
        <w:t>People may have difficulty distinguishing a deceptive URL from a genuine one. The project explores whether simple URL-based features can be used in a supervised machine-learning demonstration to flag suspicious-looking URLs and support security awareness.</w:t>
      </w:r>
    </w:p>
    <w:p>
      <w:pPr>
        <w:pStyle w:val="Heading1"/>
      </w:pPr>
      <w:r>
        <w:t>3. Objectives</w:t>
      </w:r>
    </w:p>
    <w:p>
      <w:pPr>
        <w:pStyle w:val="ListBullet"/>
      </w:pPr>
      <w:r>
        <w:t>Understand the basic concept of phishing and URL-based warning indicators.</w:t>
      </w:r>
    </w:p>
    <w:p>
      <w:pPr>
        <w:pStyle w:val="ListBullet"/>
      </w:pPr>
      <w:r>
        <w:t>Build a repeatable feature-extraction function using Python.</w:t>
      </w:r>
    </w:p>
    <w:p>
      <w:pPr>
        <w:pStyle w:val="ListBullet"/>
      </w:pPr>
      <w:r>
        <w:t>Train a Random Forest classifier on labelled example URLs.</w:t>
      </w:r>
    </w:p>
    <w:p>
      <w:pPr>
        <w:pStyle w:val="ListBullet"/>
      </w:pPr>
      <w:r>
        <w:t>Demonstrate a prediction function and basic evaluation metrics.</w:t>
      </w:r>
    </w:p>
    <w:p>
      <w:pPr>
        <w:pStyle w:val="ListBullet"/>
      </w:pPr>
      <w:r>
        <w:t>Document limitations, safe use, and future improvements.</w:t>
      </w:r>
    </w:p>
    <w:p>
      <w:pPr>
        <w:pStyle w:val="Heading1"/>
      </w:pPr>
      <w:r>
        <w:t>4. Scope</w:t>
      </w:r>
    </w:p>
    <w:p>
      <w:r>
        <w:t>The prototype examines URL strings only. It does not open links, inspect page content, query live threat-intelligence feeds, or determine whether a website is safe. It is intended for educational use and does not replace browser protections, security software, human review, or an organisation's incident-reporting process.</w:t>
      </w:r>
    </w:p>
    <w:p>
      <w:pPr>
        <w:pStyle w:val="Heading1"/>
      </w:pPr>
      <w:r>
        <w:t>5. Tools and Technologies</w:t>
      </w:r>
    </w:p>
    <w:p>
      <w:pPr>
        <w:pStyle w:val="ListBullet"/>
      </w:pPr>
      <w:r>
        <w:t>Python 3: general-purpose programming language.</w:t>
      </w:r>
    </w:p>
    <w:p>
      <w:pPr>
        <w:pStyle w:val="ListBullet"/>
      </w:pPr>
      <w:r>
        <w:t>Jupyter Notebook: interactive environment for code, output, and documentation.</w:t>
      </w:r>
    </w:p>
    <w:p>
      <w:pPr>
        <w:pStyle w:val="ListBullet"/>
      </w:pPr>
      <w:r>
        <w:t>pandas: organises URL examples and extracted features into tabular data.</w:t>
      </w:r>
    </w:p>
    <w:p>
      <w:pPr>
        <w:pStyle w:val="ListBullet"/>
      </w:pPr>
      <w:r>
        <w:t>scikit-learn: provides the Random Forest model, train/test split, and evaluation metrics.</w:t>
      </w:r>
    </w:p>
    <w:p>
      <w:pPr>
        <w:pStyle w:val="ListBullet"/>
      </w:pPr>
      <w:r>
        <w:t>Python standard library: `urllib.parse`, `ipaddress`, and `re` support URL parsing and feature extraction.</w:t>
      </w:r>
    </w:p>
    <w:p>
      <w:pPr>
        <w:pStyle w:val="Heading1"/>
      </w:pPr>
      <w:r>
        <w:t>6. Methodology</w:t>
      </w:r>
    </w:p>
    <w:p>
      <w:pPr>
        <w:pStyle w:val="Heading2"/>
      </w:pPr>
      <w:r>
        <w:t>6.1 Data preparation</w:t>
      </w:r>
    </w:p>
    <w:p>
      <w:r>
        <w:t>The notebook contains a small set of illustrative URL strings labelled 0 (legitimate-like) or 1 (phishing-like). The examples are handcrafted to make the workflow reproducible without an external download. They are not a representative sample of the internet, and the labels do not establish the current reputation of any live domain.</w:t>
      </w:r>
    </w:p>
    <w:p>
      <w:pPr>
        <w:pStyle w:val="Heading2"/>
      </w:pPr>
      <w:r>
        <w:t>6.2 Feature extraction</w:t>
      </w:r>
    </w:p>
    <w:p>
      <w:pPr>
        <w:pStyle w:val="ListBullet"/>
      </w:pPr>
      <w:r>
        <w:t>URL length: total number of characters.</w:t>
      </w:r>
    </w:p>
    <w:p>
      <w:pPr>
        <w:pStyle w:val="ListBullet"/>
      </w:pPr>
      <w:r>
        <w:t>Hostname length: number of characters in the parsed hostname.</w:t>
      </w:r>
    </w:p>
    <w:p>
      <w:pPr>
        <w:pStyle w:val="ListBullet"/>
      </w:pPr>
      <w:r>
        <w:t>Path length: number of characters in the URL path.</w:t>
      </w:r>
    </w:p>
    <w:p>
      <w:pPr>
        <w:pStyle w:val="ListBullet"/>
      </w:pPr>
      <w:r>
        <w:t>Punctuation counts: dots, hyphens, at signs, question marks, and equals signs.</w:t>
      </w:r>
    </w:p>
    <w:p>
      <w:pPr>
        <w:pStyle w:val="ListBullet"/>
      </w:pPr>
      <w:r>
        <w:t>HTTPS indicator: whether the parsed scheme is HTTPS.</w:t>
      </w:r>
    </w:p>
    <w:p>
      <w:pPr>
        <w:pStyle w:val="ListBullet"/>
      </w:pPr>
      <w:r>
        <w:t>IP-address indicator: whether the hostname parses as an IP address.</w:t>
      </w:r>
    </w:p>
    <w:p>
      <w:pPr>
        <w:pStyle w:val="ListBullet"/>
      </w:pPr>
      <w:r>
        <w:t>Suspicious-word count: occurrences of selected terms such as login, verify, account, or password.</w:t>
      </w:r>
    </w:p>
    <w:p>
      <w:pPr>
        <w:pStyle w:val="ListBullet"/>
      </w:pPr>
      <w:r>
        <w:t>Punycode marker: whether the hostname contains the `xn--` marker.</w:t>
      </w:r>
    </w:p>
    <w:p>
      <w:r>
        <w:t>These are heuristic features, not proof of malicious intent. HTTPS means the connection is encrypted to a certificate endpoint; it does not guarantee that the website is trustworthy.</w:t>
      </w:r>
    </w:p>
    <w:p>
      <w:pPr>
        <w:pStyle w:val="Heading2"/>
      </w:pPr>
      <w:r>
        <w:t>6.3 Model training</w:t>
      </w:r>
    </w:p>
    <w:p>
      <w:r>
        <w:t>The feature table is divided into training and test subsets using a fixed random seed and stratification. A Random Forest classifier with 150 trees is trained on the training subset. The model combines multiple decision trees and can learn patterns across the selected numeric features.</w:t>
      </w:r>
    </w:p>
    <w:p>
      <w:pPr>
        <w:pStyle w:val="Heading2"/>
      </w:pPr>
      <w:r>
        <w:t>6.4 Evaluation</w:t>
      </w:r>
    </w:p>
    <w:p>
      <w:r>
        <w:t>The notebook prints accuracy, a classification report, and a confusion matrix. Accuracy is the share of predictions that match the supplied labels. Precision measures how many flagged examples are positive according to the labels; recall measures how many labelled positive examples are found. The confusion matrix helps show false positives and false negatives. With a tiny handcrafted dataset, all these values are unstable and should be treated only as a demonstration of the evaluation process.</w:t>
      </w:r>
    </w:p>
    <w:p>
      <w:pPr>
        <w:pStyle w:val="Heading1"/>
      </w:pPr>
      <w:r>
        <w:t>7. System Workflow</w:t>
      </w:r>
    </w:p>
    <w:p>
      <w:pPr>
        <w:pStyle w:val="ListNumber"/>
      </w:pPr>
      <w:r>
        <w:t>Input URL strings and labels</w:t>
      </w:r>
    </w:p>
    <w:p>
      <w:pPr>
        <w:pStyle w:val="ListNumber"/>
      </w:pPr>
      <w:r>
        <w:t>Parse each URL and extract lexical features</w:t>
      </w:r>
    </w:p>
    <w:p>
      <w:pPr>
        <w:pStyle w:val="ListNumber"/>
      </w:pPr>
      <w:r>
        <w:t>Create feature table</w:t>
      </w:r>
    </w:p>
    <w:p>
      <w:pPr>
        <w:pStyle w:val="ListNumber"/>
      </w:pPr>
      <w:r>
        <w:t>Split examples into training and test sets</w:t>
      </w:r>
    </w:p>
    <w:p>
      <w:pPr>
        <w:pStyle w:val="ListNumber"/>
      </w:pPr>
      <w:r>
        <w:t>Train Random Forest classifier</w:t>
      </w:r>
    </w:p>
    <w:p>
      <w:pPr>
        <w:pStyle w:val="ListNumber"/>
      </w:pPr>
      <w:r>
        <w:t>Evaluate on held-out illustrative examples</w:t>
      </w:r>
    </w:p>
    <w:p>
      <w:pPr>
        <w:pStyle w:val="ListNumber"/>
      </w:pPr>
      <w:r>
        <w:t>Enter a URL and display a cautious prediction</w:t>
      </w:r>
    </w:p>
    <w:p>
      <w:pPr>
        <w:pStyle w:val="Heading1"/>
      </w:pPr>
      <w:r>
        <w:t>8. Implementation Summary</w:t>
      </w:r>
    </w:p>
    <w:p>
      <w:r>
        <w:t>The main function `extract_features(url)` converts a URL string into a dictionary of numeric features. These dictionaries are combined into a pandas DataFrame. The classifier is trained with `model.fit(X_train, y_train)`, and predictions are produced with `model.predict(X_test)`. The helper `predict_url(url)` extracts features for one new string and returns a predicted category and a model score. The score is not a calibrated probability of actual maliciousness.</w:t>
      </w:r>
    </w:p>
    <w:p>
      <w:pPr>
        <w:pStyle w:val="Heading1"/>
      </w:pPr>
      <w:r>
        <w:t>9. How to Run the Project</w:t>
      </w:r>
    </w:p>
    <w:p>
      <w:pPr>
        <w:pStyle w:val="ListNumber"/>
      </w:pPr>
      <w:r>
        <w:t>Install Python 3.10 or newer.</w:t>
      </w:r>
    </w:p>
    <w:p>
      <w:pPr>
        <w:pStyle w:val="ListNumber"/>
      </w:pPr>
      <w:r>
        <w:t>Download the four project files into one folder.</w:t>
      </w:r>
    </w:p>
    <w:p>
      <w:pPr>
        <w:pStyle w:val="ListNumber"/>
      </w:pPr>
      <w:r>
        <w:t>Open a terminal in that folder and run `pip install -r requirements.txt`.</w:t>
      </w:r>
    </w:p>
    <w:p>
      <w:pPr>
        <w:pStyle w:val="ListNumber"/>
      </w:pPr>
      <w:r>
        <w:t>Run `jupyter notebook` and open `Hemlata_CyberSecurityProject.ipynb`.</w:t>
      </w:r>
    </w:p>
    <w:p>
      <w:pPr>
        <w:pStyle w:val="ListNumber"/>
      </w:pPr>
      <w:r>
        <w:t>Execute the notebook cells in order, from top to bottom.</w:t>
      </w:r>
    </w:p>
    <w:p>
      <w:pPr>
        <w:pStyle w:val="ListNumber"/>
      </w:pPr>
      <w:r>
        <w:t>Review the evaluation output and try a URL string with `predict_url(...)`.</w:t>
      </w:r>
    </w:p>
    <w:p>
      <w:pPr>
        <w:pStyle w:val="Heading1"/>
      </w:pPr>
      <w:r>
        <w:t>10. Expected Output</w:t>
      </w:r>
    </w:p>
    <w:p>
      <w:r>
        <w:t>When the notebook runs successfully, it displays the illustrative dataset, class counts, evaluation metrics, a confusion matrix, and example predictions. Exact metrics may vary if the sample examples, model settings, or library versions are changed. The result is a demonstration of a machine-learning pipeline, not a live URL reputation verdict.</w:t>
      </w:r>
    </w:p>
    <w:p>
      <w:pPr>
        <w:pStyle w:val="Heading1"/>
      </w:pPr>
      <w:r>
        <w:t>11. Results and Discussion</w:t>
      </w:r>
    </w:p>
    <w:p>
      <w:r>
        <w:t>The prototype shows how raw URL strings can be transformed into numeric data and supplied to a supervised classifier. It also demonstrates why careful evaluation matters: a model can appear successful on examples chosen to make classes distinct while failing on realistic URLs. In a real study, data should be large, current, labelled by a trustworthy source, deduplicated, and separated by domain or time to reduce leakage. Precision, recall, F1-score, and false-positive rate should be discussed alongside accuracy.</w:t>
      </w:r>
    </w:p>
    <w:p>
      <w:pPr>
        <w:pStyle w:val="Heading1"/>
      </w:pPr>
      <w:r>
        <w:t>12. Limitations</w:t>
      </w:r>
    </w:p>
    <w:p>
      <w:pPr>
        <w:pStyle w:val="ListBullet"/>
      </w:pPr>
      <w:r>
        <w:t>The built-in dataset is small and handcrafted, so it cannot support reliable claims about generalisation.</w:t>
      </w:r>
    </w:p>
    <w:p>
      <w:pPr>
        <w:pStyle w:val="ListBullet"/>
      </w:pPr>
      <w:r>
        <w:t>Lexical features alone miss page content, redirects, domain age, hosting context, and current threat intelligence.</w:t>
      </w:r>
    </w:p>
    <w:p>
      <w:pPr>
        <w:pStyle w:val="ListBullet"/>
      </w:pPr>
      <w:r>
        <w:t>Attackers can change URLs, and legitimate websites may use words that look suspicious.</w:t>
      </w:r>
    </w:p>
    <w:p>
      <w:pPr>
        <w:pStyle w:val="ListBullet"/>
      </w:pPr>
      <w:r>
        <w:t>The displayed model score is not calibrated and should not be treated as a certainty.</w:t>
      </w:r>
    </w:p>
    <w:p>
      <w:pPr>
        <w:pStyle w:val="ListBullet"/>
      </w:pPr>
      <w:r>
        <w:t>The model may produce false positives and false negatives.</w:t>
      </w:r>
    </w:p>
    <w:p>
      <w:pPr>
        <w:pStyle w:val="Heading1"/>
      </w:pPr>
      <w:r>
        <w:t>13. Ethical and Safety Considerations</w:t>
      </w:r>
    </w:p>
    <w:p>
      <w:r>
        <w:t>This project is defensive and educational. Do not click suspicious links to test them, submit passwords to unknown websites, or use the classifier to accuse a person or organisation of malicious activity. Treat the output as a weak warning signal only. Follow official reporting guidance and use approved security tools for real incidents. Avoid collecting personal data unless it is necessary, authorised, and handled according to applicable privacy rules.</w:t>
      </w:r>
    </w:p>
    <w:p>
      <w:pPr>
        <w:pStyle w:val="Heading1"/>
      </w:pPr>
      <w:r>
        <w:t>14. Future Enhancements</w:t>
      </w:r>
    </w:p>
    <w:p>
      <w:pPr>
        <w:pStyle w:val="ListBullet"/>
      </w:pPr>
      <w:r>
        <w:t>Use a large, reputable, labelled dataset with documented licence and collection date.</w:t>
      </w:r>
    </w:p>
    <w:p>
      <w:pPr>
        <w:pStyle w:val="ListBullet"/>
      </w:pPr>
      <w:r>
        <w:t>Use domain- and time-separated evaluation to better approximate future traffic.</w:t>
      </w:r>
    </w:p>
    <w:p>
      <w:pPr>
        <w:pStyle w:val="ListBullet"/>
      </w:pPr>
      <w:r>
        <w:t>Compare Random Forest with logistic regression and gradient-boosting models.</w:t>
      </w:r>
    </w:p>
    <w:p>
      <w:pPr>
        <w:pStyle w:val="ListBullet"/>
      </w:pPr>
      <w:r>
        <w:t>Report precision, recall, F1-score, ROC-AUC where appropriate, and false-positive rate.</w:t>
      </w:r>
    </w:p>
    <w:p>
      <w:pPr>
        <w:pStyle w:val="ListBullet"/>
      </w:pPr>
      <w:r>
        <w:t>Add unit tests for malformed URLs and edge cases.</w:t>
      </w:r>
    </w:p>
    <w:p>
      <w:pPr>
        <w:pStyle w:val="ListBullet"/>
      </w:pPr>
      <w:r>
        <w:t>Create a simple user interface while clearly displaying limitations.</w:t>
      </w:r>
    </w:p>
    <w:p>
      <w:pPr>
        <w:pStyle w:val="ListBullet"/>
      </w:pPr>
      <w:r>
        <w:t>If approved, integrate a trusted reputation feed with rate limits and privacy safeguards.</w:t>
      </w:r>
    </w:p>
    <w:p>
      <w:pPr>
        <w:pStyle w:val="Heading1"/>
      </w:pPr>
      <w:r>
        <w:t>15. Conclusion</w:t>
      </w:r>
    </w:p>
    <w:p>
      <w:r>
        <w:t>The project provides a practical introduction to cybersecurity analytics and supervised machine learning. It demonstrates feature engineering, model training, evaluation, and prediction using Python. Its most important lesson is that a classifier's output is only as trustworthy as the data and validation behind it. The current prototype is suitable for learning and should be improved with realistic, well-labelled data before any operational use.</w:t>
      </w:r>
    </w:p>
    <w:p>
      <w:pPr>
        <w:pStyle w:val="Heading1"/>
      </w:pPr>
      <w:r>
        <w:t>References</w:t>
      </w:r>
    </w:p>
    <w:p>
      <w:pPr>
        <w:pStyle w:val="ListBullet"/>
      </w:pPr>
      <w:r>
        <w:t>Python documentation — https://docs.python.org/3/</w:t>
      </w:r>
    </w:p>
    <w:p>
      <w:pPr>
        <w:pStyle w:val="ListBullet"/>
      </w:pPr>
      <w:r>
        <w:t>pandas documentation — https://pandas.pydata.org/docs/</w:t>
      </w:r>
    </w:p>
    <w:p>
      <w:pPr>
        <w:pStyle w:val="ListBullet"/>
      </w:pPr>
      <w:r>
        <w:t>scikit-learn documentation — https://scikit-learn.org/stable/</w:t>
      </w:r>
    </w:p>
    <w:p>
      <w:pPr>
        <w:pStyle w:val="ListBullet"/>
      </w:pPr>
      <w:r>
        <w:t>CISA, Recognize and Report Phishing — https://www.cisa.gov/secure-our-world/recognize-and-report-phishing</w:t>
      </w:r>
    </w:p>
    <w:p>
      <w:pPr>
        <w:pStyle w:val="Heading1"/>
      </w:pPr>
      <w:r>
        <w:t>Appendix: Project Files</w:t>
      </w:r>
    </w:p>
    <w:p>
      <w:pPr>
        <w:pStyle w:val="ListBullet"/>
      </w:pPr>
      <w:r>
        <w:t>Hemlata_CyberSecurityProject.ipynb — executable notebook.</w:t>
      </w:r>
    </w:p>
    <w:p>
      <w:pPr>
        <w:pStyle w:val="ListBullet"/>
      </w:pPr>
      <w:r>
        <w:t>requirements.txt — Python dependencies.</w:t>
      </w:r>
    </w:p>
    <w:p>
      <w:pPr>
        <w:pStyle w:val="ListBullet"/>
      </w:pPr>
      <w:r>
        <w:t>README.md — project overview, setup, and safety notes.</w:t>
      </w:r>
    </w:p>
    <w:p>
      <w:pPr>
        <w:pStyle w:val="ListBullet"/>
      </w:pPr>
      <w:r>
        <w:t>Hemlata_ProjectReport.docx — this report.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Hemlata | Cyber Security Project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